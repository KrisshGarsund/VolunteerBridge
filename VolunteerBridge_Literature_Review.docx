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 – VolunteerBridge Platform</w:t>
      </w:r>
    </w:p>
    <w:p>
      <w:pPr>
        <w:pStyle w:val="Heading2"/>
      </w:pPr>
      <w:r>
        <w:t>1. VolunteerMatch Platform (Volunteer Coordination System)</w:t>
      </w:r>
    </w:p>
    <w:p>
      <w:r>
        <w:t>VolunteerMatch connects volunteers with nonprofit organizations based on interests, skills, and location. It helps NGOs recruit volunteers and manage opportunities online.</w:t>
      </w:r>
    </w:p>
    <w:p>
      <w:r>
        <w:t>Limitation: Focuses mainly on volunteer matching and lacks integrated systems for resource sharing or donation logistics.</w:t>
      </w:r>
    </w:p>
    <w:p>
      <w:r>
        <w:t>Relation to Proposed Work: VolunteerBridge extends this by connecting NGOs with both volunteers and resource providers in a single platform.</w:t>
      </w:r>
    </w:p>
    <w:p>
      <w:pPr>
        <w:pStyle w:val="Heading2"/>
      </w:pPr>
      <w:r>
        <w:t>2. Catchafire Volunteer Platform</w:t>
      </w:r>
    </w:p>
    <w:p>
      <w:r>
        <w:t>Catchafire connects skilled professionals with nonprofit organizations that require specialized services such as marketing or technical assistance.</w:t>
      </w:r>
    </w:p>
    <w:p>
      <w:r>
        <w:t>Limitation: Primarily skill-based volunteering and does not support broader volunteer engagement or resource coordination.</w:t>
      </w:r>
    </w:p>
    <w:p>
      <w:r>
        <w:t>Relation to Proposed Work: VolunteerBridge supports both skilled volunteers and general volunteers while also enabling resource sharing.</w:t>
      </w:r>
    </w:p>
    <w:p>
      <w:pPr>
        <w:pStyle w:val="Heading2"/>
      </w:pPr>
      <w:r>
        <w:t>3. Benevity Corporate Volunteering System</w:t>
      </w:r>
    </w:p>
    <w:p>
      <w:r>
        <w:t>Benevity enables corporations to encourage employees to participate in nonprofit initiatives and volunteering activities.</w:t>
      </w:r>
    </w:p>
    <w:p>
      <w:r>
        <w:t>Limitation: Focused on corporate participation rather than independent volunteers or small NGOs.</w:t>
      </w:r>
    </w:p>
    <w:p>
      <w:r>
        <w:t>Relation to Proposed Work: VolunteerBridge allows individuals, NGOs, and communities to participate without corporate dependency.</w:t>
      </w:r>
    </w:p>
    <w:p>
      <w:pPr>
        <w:pStyle w:val="Heading2"/>
      </w:pPr>
      <w:r>
        <w:t>4. Idealist Nonprofit Network</w:t>
      </w:r>
    </w:p>
    <w:p>
      <w:r>
        <w:t>Idealist connects individuals with nonprofit organizations through volunteer listings, social initiatives, and job opportunities.</w:t>
      </w:r>
    </w:p>
    <w:p>
      <w:r>
        <w:t>Limitation: Acts mainly as a listing platform without strong project coordination features.</w:t>
      </w:r>
    </w:p>
    <w:p>
      <w:r>
        <w:t>Relation to Proposed Work: VolunteerBridge adds structured interaction between NGOs, volunteers, and resource providers.</w:t>
      </w:r>
    </w:p>
    <w:p>
      <w:pPr>
        <w:pStyle w:val="Heading2"/>
      </w:pPr>
      <w:r>
        <w:t>5. UN Online Volunteering Platform</w:t>
      </w:r>
    </w:p>
    <w:p>
      <w:r>
        <w:t>This platform connects global volunteers with humanitarian and development organizations for remote projects.</w:t>
      </w:r>
    </w:p>
    <w:p>
      <w:r>
        <w:t>Limitation: Primarily focused on online volunteering and limited local community engagement.</w:t>
      </w:r>
    </w:p>
    <w:p>
      <w:r>
        <w:t>Relation to Proposed Work: VolunteerBridge focuses on connecting nearby volunteers with NGOs to support local community work.</w:t>
      </w:r>
    </w:p>
    <w:p>
      <w:pPr>
        <w:pStyle w:val="Heading2"/>
      </w:pPr>
      <w:r>
        <w:t>6. GiveIndia Volunteer Programs</w:t>
      </w:r>
    </w:p>
    <w:p>
      <w:r>
        <w:t>GiveIndia promotes volunteering and fundraising for nonprofit organizations across India.</w:t>
      </w:r>
    </w:p>
    <w:p>
      <w:r>
        <w:t>Limitation: Greater focus on donations and fundraising than structured volunteer coordination.</w:t>
      </w:r>
    </w:p>
    <w:p>
      <w:r>
        <w:t>Relation to Proposed Work: VolunteerBridge integrates volunteering and resource sharing with project coordination.</w:t>
      </w:r>
    </w:p>
    <w:p>
      <w:pPr>
        <w:pStyle w:val="Heading2"/>
      </w:pPr>
      <w:r>
        <w:t>7. NGOConnect Management Systems</w:t>
      </w:r>
    </w:p>
    <w:p>
      <w:r>
        <w:t>NGOConnect systems help organizations internally manage volunteers, schedules, and event activities.</w:t>
      </w:r>
    </w:p>
    <w:p>
      <w:r>
        <w:t>Limitation: Designed for internal management and not accessible to the general public.</w:t>
      </w:r>
    </w:p>
    <w:p>
      <w:r>
        <w:t>Relation to Proposed Work: VolunteerBridge acts as a public-facing platform connecting NGOs with external volunteers.</w:t>
      </w:r>
    </w:p>
    <w:p>
      <w:pPr>
        <w:pStyle w:val="Heading2"/>
      </w:pPr>
      <w:r>
        <w:t>8. Social Impact Crowdsourcing Platforms</w:t>
      </w:r>
    </w:p>
    <w:p>
      <w:r>
        <w:t>Crowdsourcing platforms mobilize communities to collaborate on social initiatives and volunteering activities.</w:t>
      </w:r>
    </w:p>
    <w:p>
      <w:r>
        <w:t>Limitation: Often lack NGO verification and structured volunteer management.</w:t>
      </w:r>
    </w:p>
    <w:p>
      <w:r>
        <w:t>Relation to Proposed Work: VolunteerBridge introduces verified NGOs and structured volunteer-resource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